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CF5A" w14:textId="77777777" w:rsidR="00C447FA" w:rsidRPr="00525565" w:rsidRDefault="00000000">
      <w:pPr>
        <w:spacing w:before="40" w:after="40"/>
        <w:jc w:val="center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2F75B5"/>
          <w:sz w:val="22"/>
          <w:szCs w:val="28"/>
          <w:lang w:val="pt-BR"/>
        </w:rPr>
        <w:t>DOCUMENTO 07</w:t>
      </w:r>
    </w:p>
    <w:p w14:paraId="588AB5E4" w14:textId="77777777" w:rsidR="00C447FA" w:rsidRPr="00525565" w:rsidRDefault="00000000">
      <w:pPr>
        <w:spacing w:after="20"/>
        <w:jc w:val="center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17365D"/>
          <w:sz w:val="48"/>
          <w:szCs w:val="28"/>
          <w:lang w:val="pt-BR"/>
        </w:rPr>
        <w:t>Proposta da Solução e Protótipo Inicial</w:t>
      </w:r>
    </w:p>
    <w:p w14:paraId="5C70D1F4" w14:textId="77777777" w:rsidR="00C447FA" w:rsidRPr="00525565" w:rsidRDefault="00000000">
      <w:pPr>
        <w:spacing w:after="160"/>
        <w:jc w:val="center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7030A0"/>
          <w:sz w:val="24"/>
          <w:szCs w:val="28"/>
        </w:rPr>
        <w:t>Entrega: 18/09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344"/>
      </w:tblGrid>
      <w:tr w:rsidR="00C447FA" w:rsidRPr="00525565" w14:paraId="4BA31145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F336D9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Empresa/Equipe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2FFD53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5DFAF7B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DA54B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Turma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7EFCED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C091F4C" w14:textId="77777777">
        <w:trPr>
          <w:jc w:val="center"/>
        </w:trPr>
        <w:tc>
          <w:tcPr>
            <w:tcW w:w="24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15BC83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Integrantes</w:t>
            </w:r>
          </w:p>
        </w:tc>
        <w:tc>
          <w:tcPr>
            <w:tcW w:w="734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1BD6B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550260E7" w14:textId="77777777" w:rsidR="00C447FA" w:rsidRPr="00525565" w:rsidRDefault="00C447FA">
      <w:pPr>
        <w:spacing w:after="20"/>
        <w:rPr>
          <w:rFonts w:asciiTheme="majorHAnsi" w:hAnsiTheme="majorHAnsi" w:cstheme="majorHAnsi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8A12A33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74C63E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 xml:space="preserve">FINALIDADE |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Transformar a solução selecionada no Documento 06 em uma proposta executável, delimitando com clareza o que será desenvolvido, para quem, com quais requisitos, tecnologias, responsabilidades, prazos e critérios de aceite.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O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documento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deverá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ser acompanhado de um protótipo inicial.</w:t>
            </w:r>
          </w:p>
        </w:tc>
      </w:tr>
    </w:tbl>
    <w:p w14:paraId="49DCB07B" w14:textId="77777777" w:rsidR="00C447FA" w:rsidRPr="00525565" w:rsidRDefault="00C447FA">
      <w:pPr>
        <w:spacing w:after="20"/>
        <w:rPr>
          <w:rFonts w:asciiTheme="majorHAnsi" w:hAnsiTheme="majorHAnsi" w:cstheme="majorHAnsi"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57FF4BDB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6B433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 xml:space="preserve">ORIENTAÇÃO GERAL |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Este documento funciona como um pequeno projeto executivo. A equipe deve demonstrar que sabe exatamente o que pretende construir ou implantar, quais são os limites da proposta e como verificará se a entrega atende ao problema validado.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Evite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ampliar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o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escopo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nesta etapa.</w:t>
            </w:r>
          </w:p>
        </w:tc>
      </w:tr>
    </w:tbl>
    <w:p w14:paraId="780E0272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1. Identificação do projeto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912"/>
      </w:tblGrid>
      <w:tr w:rsidR="00C447FA" w:rsidRPr="00525565" w14:paraId="2A57F08D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80D33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Título do projeto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33ABF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E459529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B42D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Demandante / MEI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3B129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6A36A15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77F8F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Negócio / atividade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9823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46E979F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29A1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Solução selecionada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1E534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5634E435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BBA91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Data de referência</w:t>
            </w:r>
          </w:p>
        </w:tc>
        <w:tc>
          <w:tcPr>
            <w:tcW w:w="69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53D59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 / ____ / ______</w:t>
            </w:r>
          </w:p>
        </w:tc>
      </w:tr>
    </w:tbl>
    <w:p w14:paraId="46239880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2. Problema que será enfrentado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76F4C856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9E38C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Recupere a formulação final do problema validado no Documento 04.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Seja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objetivo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transforme a solução em problema.</w:t>
            </w:r>
          </w:p>
        </w:tc>
      </w:tr>
    </w:tbl>
    <w:p w14:paraId="27B6853A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t>_______________________________________________________________________________________________</w:t>
      </w:r>
    </w:p>
    <w:p w14:paraId="2021D0D2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t>_______________________________________________________________________________________________</w:t>
      </w:r>
    </w:p>
    <w:p w14:paraId="4C54DE75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t>_______________________________________________________________________________________________</w:t>
      </w:r>
    </w:p>
    <w:p w14:paraId="6EE703FF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lastRenderedPageBreak/>
        <w:t>_______________________________________________________________________________________________</w:t>
      </w:r>
    </w:p>
    <w:p w14:paraId="2F913125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3. Objetivos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072F98F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7144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objetivo geral deve expressar o resultado principal pretendido pelo projeto. Os objetivos específicos devem indicar resultados ou etapas necessárias para alcançar o objetivo geral.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696"/>
      </w:tblGrid>
      <w:tr w:rsidR="00C447FA" w:rsidRPr="00525565" w14:paraId="26BBA3A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5DCBB4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geral</w:t>
            </w:r>
            <w:proofErr w:type="spellEnd"/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009E5A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8A9D9E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782777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1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32EE2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E1FFB82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71894E3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2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5147D8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3DBD203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0079C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3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4D839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0A6E68F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892C2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Objetivo específico 4 (se necessário)</w:t>
            </w:r>
          </w:p>
        </w:tc>
        <w:tc>
          <w:tcPr>
            <w:tcW w:w="66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86FB60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4DE7E8D2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4. Descrição da solução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7477A94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DB974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Explique de maneira clara como a solução funcionará na prática e como se relaciona com o problema diagnosticado. Uma pessoa que não acompanhou as etapas anteriores deve conseguir compreender a proposta.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C447FA" w:rsidRPr="00525565" w14:paraId="3360729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C3635F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Descrição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geral</w:t>
            </w:r>
            <w:proofErr w:type="spellEnd"/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C01E8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9B05609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619F31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Como funcionará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905F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38872E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E16F0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Que parte do problema pretende melhorar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F6C947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6AFAEA8B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AD8B7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Resultado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esperado</w:t>
            </w:r>
            <w:proofErr w:type="spellEnd"/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0CC5C3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3704CFCE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5. Usuários e contexto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032"/>
      </w:tblGrid>
      <w:tr w:rsidR="00C447FA" w:rsidRPr="00525565" w14:paraId="17088618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EA4EEA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Usuário / perfil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865185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O que fará com a solução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963DC55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Necessidades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ou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limitações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relevantes</w:t>
            </w:r>
            <w:proofErr w:type="spellEnd"/>
          </w:p>
        </w:tc>
      </w:tr>
      <w:tr w:rsidR="00C447FA" w:rsidRPr="00525565" w14:paraId="7824EA8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CF8B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DA4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9A25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94308F1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5DC2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B133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DF3E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A5CE675" w14:textId="77777777">
        <w:trPr>
          <w:jc w:val="center"/>
        </w:trPr>
        <w:tc>
          <w:tcPr>
            <w:tcW w:w="25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AC11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F85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7AAB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2901BDFE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6. Escopo da solução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79D4372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9E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E2888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Defina os limites do projeto. O escopo precisa caber no tempo restante do semestre e nas condições reais da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>equipe e do MEI.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24"/>
      </w:tblGrid>
      <w:tr w:rsidR="00C447FA" w:rsidRPr="00525565" w14:paraId="6808755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731251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lastRenderedPageBreak/>
              <w:t>Incluído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no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escopo</w:t>
            </w:r>
            <w:proofErr w:type="spellEnd"/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67969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A56C76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8A993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Prioridades do escopo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23E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AF2A8C0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2CD09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Resultado mínimo aceitável</w:t>
            </w:r>
          </w:p>
        </w:tc>
        <w:tc>
          <w:tcPr>
            <w:tcW w:w="66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4A718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7A40C3FC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7. Itens fora do escopo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D4021CF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AB8CA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Registre explicitamente o que NÃO será desenvolvido ou entregue. Isso ajuda a controlar expectativas e evita crescimento indevido do projeto.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904"/>
      </w:tblGrid>
      <w:tr w:rsidR="00C447FA" w:rsidRPr="00525565" w14:paraId="05DF0C49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05DEA0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Item fora do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escopo</w:t>
            </w:r>
            <w:proofErr w:type="spellEnd"/>
          </w:p>
        </w:tc>
        <w:tc>
          <w:tcPr>
            <w:tcW w:w="59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DE8C52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Por que não será incluído</w:t>
            </w:r>
          </w:p>
        </w:tc>
      </w:tr>
      <w:tr w:rsidR="00C447FA" w:rsidRPr="00525565" w14:paraId="0D56E1C5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6EDB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A4AD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0C1072E9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0021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DA0D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676CE520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15127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20D1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23FD4ECB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ED83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59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881E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</w:tbl>
    <w:p w14:paraId="47C49896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8. Requisitos principais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1DF9E806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1EA05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Liste os requisitos indispensáveis para que a solução seja considerada útil. Podem existir requisitos funcionais e não funcionais, conforme o tipo de projeto.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816"/>
        <w:gridCol w:w="1368"/>
        <w:gridCol w:w="1296"/>
        <w:gridCol w:w="2520"/>
      </w:tblGrid>
      <w:tr w:rsidR="00C447FA" w:rsidRPr="00525565" w14:paraId="669945D8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746ED6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ID</w:t>
            </w:r>
          </w:p>
        </w:tc>
        <w:tc>
          <w:tcPr>
            <w:tcW w:w="3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70F0767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Requisito</w:t>
            </w:r>
          </w:p>
        </w:tc>
        <w:tc>
          <w:tcPr>
            <w:tcW w:w="1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69BB29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Tipo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E2013B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Prioridade</w:t>
            </w:r>
          </w:p>
        </w:tc>
        <w:tc>
          <w:tcPr>
            <w:tcW w:w="2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FA135C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Como será verificado</w:t>
            </w:r>
          </w:p>
        </w:tc>
      </w:tr>
      <w:tr w:rsidR="00C447FA" w:rsidRPr="00525565" w14:paraId="4476CA6D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969F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R01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374F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BC7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6FA8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6BE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B5C9741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0842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R02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B7E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7372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1EE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A32D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998F24A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360E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R03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9FC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8438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3C86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C8F0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1AB8649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3D16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R04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64C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92D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AEFD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ED0C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098B7DE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B4FE6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R05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4F8E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E9C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947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858F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76DE074" w14:textId="77777777">
        <w:trPr>
          <w:jc w:val="center"/>
        </w:trPr>
        <w:tc>
          <w:tcPr>
            <w:tcW w:w="79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2A0D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R06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0D5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7E24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96F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A3AC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6D4874CA" w14:textId="77777777" w:rsidR="00C447FA" w:rsidRPr="00525565" w:rsidRDefault="00000000">
      <w:pPr>
        <w:spacing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i/>
          <w:color w:val="666666"/>
          <w:sz w:val="20"/>
          <w:szCs w:val="28"/>
          <w:lang w:val="pt-BR"/>
        </w:rPr>
        <w:t>Sugestão de tipos: funcional, usabilidade, segurança, desempenho, continuidade, conteúdo, processo etc.</w:t>
      </w:r>
    </w:p>
    <w:p w14:paraId="0FB5617F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9. Funcionalidades ou componentes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9706553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9FF3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Descreva os principais blocos que formarão a solução. Para um sistema, podem ser funcionalidades; para uma planilha, abas/cálculos; para um dashboard, indicadores; para uma capacitação, módulos; para uma automação,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>etapas do fluxo.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888"/>
        <w:gridCol w:w="1296"/>
        <w:gridCol w:w="1800"/>
      </w:tblGrid>
      <w:tr w:rsidR="00C447FA" w:rsidRPr="00525565" w14:paraId="40DEED52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7EC0F85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lastRenderedPageBreak/>
              <w:t>Componente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/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funcionalidade</w:t>
            </w:r>
            <w:proofErr w:type="spellEnd"/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61C508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Descrição</w:t>
            </w:r>
          </w:p>
        </w:tc>
        <w:tc>
          <w:tcPr>
            <w:tcW w:w="12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7497A58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Prioridade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8E76A1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  <w:lang w:val="pt-BR"/>
              </w:rPr>
              <w:t>Relaciona-se a qual requisito?</w:t>
            </w:r>
          </w:p>
        </w:tc>
      </w:tr>
      <w:tr w:rsidR="00C447FA" w:rsidRPr="00525565" w14:paraId="60D612C6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3364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5692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FDB9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7918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76A2A2E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B1B0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7F6D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756B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C70D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491FF6C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F6E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C19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EDFC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C471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221EFBCF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A02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B927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17C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015B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06A7B8B0" w14:textId="77777777">
        <w:trPr>
          <w:jc w:val="center"/>
        </w:trPr>
        <w:tc>
          <w:tcPr>
            <w:tcW w:w="28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EE94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706C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2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CDC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07E3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</w:tbl>
    <w:p w14:paraId="6B64F933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10.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Tecnologias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, ferramentas e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recursos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2160"/>
        <w:gridCol w:w="1368"/>
      </w:tblGrid>
      <w:tr w:rsidR="00C447FA" w:rsidRPr="00525565" w14:paraId="62D07554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BB8FB6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Tecnologia / ferramenta / recurso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290C122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Finalidade</w:t>
            </w:r>
          </w:p>
        </w:tc>
        <w:tc>
          <w:tcPr>
            <w:tcW w:w="21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64E09B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Disponibilidade / custo</w:t>
            </w:r>
          </w:p>
        </w:tc>
        <w:tc>
          <w:tcPr>
            <w:tcW w:w="13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AD7C5EA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Responsável</w:t>
            </w:r>
          </w:p>
        </w:tc>
      </w:tr>
      <w:tr w:rsidR="00C447FA" w:rsidRPr="00525565" w14:paraId="7B9C1B48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1F0C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E02C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CED5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A488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DA37909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F8F9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C580F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1FC3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4C9E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A8A36CB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75CB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C712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CF5F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53C6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E9925E3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4F69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5E25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80B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C710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F8965C0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F311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1BC92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FB52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676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751134CA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11. Entregas previstas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C89D912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23128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Liste produtos concretos que serão entregues ao MEI e/ou apresentados na disciplina.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Evite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descrever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apenas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atividades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internas da equipe.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3816"/>
        <w:gridCol w:w="1800"/>
        <w:gridCol w:w="3168"/>
      </w:tblGrid>
      <w:tr w:rsidR="00C447FA" w:rsidRPr="00525565" w14:paraId="47690B3A" w14:textId="77777777">
        <w:trPr>
          <w:tblHeader/>
          <w:jc w:val="center"/>
        </w:trPr>
        <w:tc>
          <w:tcPr>
            <w:tcW w:w="10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F596B31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Entrega</w:t>
            </w:r>
          </w:p>
        </w:tc>
        <w:tc>
          <w:tcPr>
            <w:tcW w:w="38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47226F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A4DCEB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Destinatário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5FFF51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Critério de conclusão</w:t>
            </w:r>
          </w:p>
        </w:tc>
      </w:tr>
      <w:tr w:rsidR="00C447FA" w:rsidRPr="00525565" w14:paraId="78FBFB2F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0948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E1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FAEF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7964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D720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1F9E934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0445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E2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9B63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006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61BE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CFB8BC6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439C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E3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D9182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064F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F091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6153BE0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DE00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E4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94A9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00E1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B81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2E770E2" w14:textId="77777777">
        <w:trPr>
          <w:jc w:val="center"/>
        </w:trPr>
        <w:tc>
          <w:tcPr>
            <w:tcW w:w="10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6BB0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E5</w:t>
            </w:r>
          </w:p>
        </w:tc>
        <w:tc>
          <w:tcPr>
            <w:tcW w:w="381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2777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D6AB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2E21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53E2453F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12. Cronograma de execução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9CA92B9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87761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lastRenderedPageBreak/>
              <w:t xml:space="preserve">Organize o trabalho até a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pré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-entrega e a finalização. As datas podem ser ajustadas, mas qualquer mudança deve ser registrada e justificada.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4032"/>
        <w:gridCol w:w="2088"/>
        <w:gridCol w:w="2304"/>
      </w:tblGrid>
      <w:tr w:rsidR="00C447FA" w:rsidRPr="00525565" w14:paraId="69BC53C7" w14:textId="77777777">
        <w:trPr>
          <w:tblHeader/>
          <w:jc w:val="center"/>
        </w:trPr>
        <w:tc>
          <w:tcPr>
            <w:tcW w:w="1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B6B7D6D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Período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/ data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5B79D9B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Atividade</w:t>
            </w:r>
          </w:p>
        </w:tc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30262970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Responsável(is)</w:t>
            </w:r>
          </w:p>
        </w:tc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3107744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Resultado esperado</w:t>
            </w:r>
          </w:p>
        </w:tc>
      </w:tr>
      <w:tr w:rsidR="00C447FA" w:rsidRPr="00525565" w14:paraId="3D607CCE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6DE9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25/09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F65D3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3B5E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6BA2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B927DE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0B05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02/10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AF59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B995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6540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E32F084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6418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09/10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C635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C844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C93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E92976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CB8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16/10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8B54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657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A39B8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B4D0C3A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84DD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23/10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047F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5B4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6E64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C2169A3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B167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30/10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98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3472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C8AB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3518BA21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E7B0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06/11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230CF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553D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F5A5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C100C65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962A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13/11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9576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B355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9BDB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296239D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83C4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27/11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D7BD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B486E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719D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326800F" w14:textId="77777777">
        <w:trPr>
          <w:jc w:val="center"/>
        </w:trPr>
        <w:tc>
          <w:tcPr>
            <w:tcW w:w="165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1433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04/12</w:t>
            </w: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B335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EA06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D321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470B76AC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13. Riscos do desenvolvimento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1440"/>
        <w:gridCol w:w="4032"/>
      </w:tblGrid>
      <w:tr w:rsidR="00C447FA" w:rsidRPr="00525565" w14:paraId="7970377A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DD4794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Risco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B3E707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Probabilidade</w:t>
            </w:r>
          </w:p>
        </w:tc>
        <w:tc>
          <w:tcPr>
            <w:tcW w:w="14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56E4C5F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Impacto</w:t>
            </w: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3748DCA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Ação preventiva / resposta</w:t>
            </w:r>
          </w:p>
        </w:tc>
      </w:tr>
      <w:tr w:rsidR="00C447FA" w:rsidRPr="00525565" w14:paraId="27A197DD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D2C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0247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473F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209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E038B55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BC9A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85149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3D2C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9E1A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5B0C766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4FB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E12E9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842B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4710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109D4A7" w14:textId="77777777">
        <w:trPr>
          <w:jc w:val="center"/>
        </w:trPr>
        <w:tc>
          <w:tcPr>
            <w:tcW w:w="31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E743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1C310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4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0A57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40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99A1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112FD227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14. Critérios de aceite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2DBD99BC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29DE09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Os critérios de aceite indicam como a equipe e o demandante saberão que uma entrega está suficientemente pronta.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Devem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ser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observáveis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e coerentes com o escopo.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3888"/>
        <w:gridCol w:w="1728"/>
        <w:gridCol w:w="2088"/>
      </w:tblGrid>
      <w:tr w:rsidR="00C447FA" w:rsidRPr="00525565" w14:paraId="47618BE9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5DBF807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Entrega / aspecto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6B00D6E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Critério de aceite</w:t>
            </w:r>
          </w:p>
        </w:tc>
        <w:tc>
          <w:tcPr>
            <w:tcW w:w="17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7AFFF14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Quem verificará</w:t>
            </w:r>
          </w:p>
        </w:tc>
        <w:tc>
          <w:tcPr>
            <w:tcW w:w="20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7D8131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Evidência esperada</w:t>
            </w:r>
          </w:p>
        </w:tc>
      </w:tr>
      <w:tr w:rsidR="00C447FA" w:rsidRPr="00525565" w14:paraId="2AE28399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13DB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967A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B3BA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C4D6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0ABAA86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F3EE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BFD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347B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28E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46C4B43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9A76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6FFC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EDFA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65D76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D55CB5B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0298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96C26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C4AB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A7CE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34D870E" w14:textId="77777777">
        <w:trPr>
          <w:jc w:val="center"/>
        </w:trPr>
        <w:tc>
          <w:tcPr>
            <w:tcW w:w="237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7596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E45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173B4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20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8F0D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00432198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15. Responsabilidades da equipe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3384"/>
        <w:gridCol w:w="3600"/>
      </w:tblGrid>
      <w:tr w:rsidR="00C447FA" w:rsidRPr="00525565" w14:paraId="0FD4A334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A6C814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Responsabilidade</w:t>
            </w:r>
          </w:p>
        </w:tc>
        <w:tc>
          <w:tcPr>
            <w:tcW w:w="33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1FA8A8C9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Integrante(s) principal(is)</w:t>
            </w:r>
          </w:p>
        </w:tc>
        <w:tc>
          <w:tcPr>
            <w:tcW w:w="3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245FF206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Observações</w:t>
            </w:r>
          </w:p>
        </w:tc>
      </w:tr>
      <w:tr w:rsidR="00C447FA" w:rsidRPr="00525565" w14:paraId="7D5450F0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5BF4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Gestão e acompanhamento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717C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26F36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5A0CA13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2131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Desenvolvimento / implementação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2C4E7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8953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574C4E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5211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Documentação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3D95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65C0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44DA60A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B33F7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Contato com o MEI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5A43F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AE8B1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6BD65589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7C25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Testes / validação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8905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69E5E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35444109" w14:textId="77777777">
        <w:trPr>
          <w:jc w:val="center"/>
        </w:trPr>
        <w:tc>
          <w:tcPr>
            <w:tcW w:w="30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C5D5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Apresentação / comunicação</w:t>
            </w:r>
          </w:p>
        </w:tc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65E2D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7B054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</w:tbl>
    <w:p w14:paraId="167FCACB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16. Responsabilidades do MEI / demandante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183040A0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37D0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Registre o que será necessário do demandante para que o projeto avance. O MEI não é apenas destinatário da entrega: ele participa da validação da solução.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2304"/>
        <w:gridCol w:w="3888"/>
      </w:tblGrid>
      <w:tr w:rsidR="00C447FA" w:rsidRPr="00525565" w14:paraId="032FD004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E2BEDC1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Responsabilidade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 xml:space="preserve"> do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demandante</w:t>
            </w:r>
            <w:proofErr w:type="spellEnd"/>
          </w:p>
        </w:tc>
        <w:tc>
          <w:tcPr>
            <w:tcW w:w="23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464CBE5C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Quando / em que momento</w:t>
            </w:r>
          </w:p>
        </w:tc>
        <w:tc>
          <w:tcPr>
            <w:tcW w:w="38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7365D"/>
            <w:tcMar>
              <w:top w:w="85" w:type="dxa"/>
              <w:left w:w="80" w:type="dxa"/>
              <w:bottom w:w="85" w:type="dxa"/>
              <w:right w:w="80" w:type="dxa"/>
            </w:tcMar>
          </w:tcPr>
          <w:p w14:paraId="092FA093" w14:textId="77777777" w:rsidR="00C447FA" w:rsidRPr="00525565" w:rsidRDefault="00000000">
            <w:pPr>
              <w:spacing w:after="0"/>
              <w:jc w:val="center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FFFFFF"/>
                <w:sz w:val="20"/>
                <w:szCs w:val="28"/>
              </w:rPr>
              <w:t>Por que é necessária</w:t>
            </w:r>
          </w:p>
        </w:tc>
      </w:tr>
      <w:tr w:rsidR="00C447FA" w:rsidRPr="00525565" w14:paraId="226F032F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EE2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Disponibilizar informações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C8A6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5F39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2D0E5786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9EA4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Participar de validações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E9013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9E54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1B2B50AD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06B0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  <w:lang w:val="pt-BR"/>
              </w:rPr>
              <w:t>Testar ou experimentar a solução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699A0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05DC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288BE4D1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2B02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Dar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retorno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sobre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</w:rPr>
              <w:t>ajustes</w:t>
            </w:r>
            <w:proofErr w:type="spellEnd"/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721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E714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FB2E75E" w14:textId="77777777">
        <w:trPr>
          <w:jc w:val="center"/>
        </w:trPr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5F8B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0"/>
                <w:szCs w:val="28"/>
                <w:lang w:val="pt-BR"/>
              </w:rPr>
              <w:t>Disponibilizar recursos/acessos acordados, se aplicável</w:t>
            </w:r>
          </w:p>
        </w:tc>
        <w:tc>
          <w:tcPr>
            <w:tcW w:w="230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3A00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F300B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</w:tbl>
    <w:p w14:paraId="1D62E508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17.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Protótipo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inicial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—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anexo</w:t>
      </w:r>
      <w:proofErr w:type="spellEnd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 xml:space="preserve"> </w:t>
      </w:r>
      <w:proofErr w:type="spellStart"/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obrigatório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70BDB3DD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DE7F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F91C40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Anexe ou insira uma representação inicial da solução. O protótipo deve permitir conversar sobre a proposta antes de investir tempo demais no desenvolvimento.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precisa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estar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completo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nem ter aparência final.</w:t>
            </w:r>
          </w:p>
        </w:tc>
      </w:tr>
    </w:tbl>
    <w:p w14:paraId="38AA25CA" w14:textId="77777777" w:rsidR="00C447FA" w:rsidRPr="00525565" w:rsidRDefault="00000000">
      <w:pPr>
        <w:spacing w:after="4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22"/>
          <w:szCs w:val="28"/>
        </w:rPr>
        <w:t>Tipo de protótipo apresentado:</w:t>
      </w:r>
    </w:p>
    <w:p w14:paraId="72787DA3" w14:textId="77777777" w:rsidR="00C447FA" w:rsidRPr="00525565" w:rsidRDefault="00000000">
      <w:pPr>
        <w:spacing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lastRenderedPageBreak/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Telas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Planilha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Dashboard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P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á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gina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Formul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á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rio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Fluxo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Modelo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Arquitetura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Demonstra</w:t>
      </w:r>
      <w:r w:rsidRPr="00525565">
        <w:rPr>
          <w:rFonts w:ascii="Calibri" w:hAnsi="Calibri" w:cs="Calibri"/>
          <w:color w:val="222222"/>
          <w:sz w:val="22"/>
          <w:szCs w:val="28"/>
          <w:lang w:val="pt-BR"/>
        </w:rPr>
        <w:t>çã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o   </w:t>
      </w:r>
      <w:r w:rsidRPr="00525565">
        <w:rPr>
          <w:rFonts w:ascii="Segoe UI Symbol" w:hAnsi="Segoe UI Symbol" w:cs="Segoe UI Symbol"/>
          <w:color w:val="222222"/>
          <w:sz w:val="22"/>
          <w:szCs w:val="28"/>
          <w:lang w:val="pt-BR"/>
        </w:rPr>
        <w:t>☐</w:t>
      </w:r>
      <w:r w:rsidRPr="00525565">
        <w:rPr>
          <w:rFonts w:asciiTheme="majorHAnsi" w:hAnsiTheme="majorHAnsi" w:cstheme="majorHAnsi"/>
          <w:color w:val="222222"/>
          <w:sz w:val="22"/>
          <w:szCs w:val="28"/>
          <w:lang w:val="pt-BR"/>
        </w:rPr>
        <w:t xml:space="preserve"> Outro: ___________________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C447FA" w:rsidRPr="00525565" w14:paraId="1C47A22C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378CC74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Local / link do protótipo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4849E5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98BF63E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252C8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Versão / data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292562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4E76B8C2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72B0F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o protótipo já demonstra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FBEB1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5B685847" w14:textId="77777777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9AB76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ainda não está representado</w:t>
            </w:r>
          </w:p>
        </w:tc>
        <w:tc>
          <w:tcPr>
            <w:tcW w:w="655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97BBF58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</w:tbl>
    <w:p w14:paraId="4D0F764E" w14:textId="77777777" w:rsidR="00C447FA" w:rsidRPr="00525565" w:rsidRDefault="00C447FA">
      <w:pPr>
        <w:spacing w:after="40"/>
        <w:rPr>
          <w:rFonts w:asciiTheme="majorHAnsi" w:hAnsiTheme="majorHAnsi" w:cstheme="majorHAnsi"/>
          <w:sz w:val="24"/>
          <w:szCs w:val="28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0F283C17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3A785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INSIRA AQUI, OU EM ANEXO, O PROTÓTIPO INICIAL. Caso o protótipo seja externo (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Figma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, planilha online, repositório, página etc.), informe o link e garanta acesso ao professor.</w:t>
            </w:r>
          </w:p>
        </w:tc>
      </w:tr>
    </w:tbl>
    <w:p w14:paraId="1595E998" w14:textId="77777777" w:rsidR="00C447FA" w:rsidRPr="00525565" w:rsidRDefault="00C447FA">
      <w:pPr>
        <w:spacing w:after="60"/>
        <w:rPr>
          <w:rFonts w:asciiTheme="majorHAnsi" w:hAnsiTheme="majorHAnsi" w:cstheme="majorHAnsi"/>
          <w:sz w:val="24"/>
          <w:szCs w:val="28"/>
          <w:lang w:val="pt-BR"/>
        </w:rPr>
      </w:pPr>
    </w:p>
    <w:p w14:paraId="332F1847" w14:textId="77777777" w:rsidR="00C447FA" w:rsidRPr="00525565" w:rsidRDefault="00C447FA">
      <w:pPr>
        <w:spacing w:after="60"/>
        <w:rPr>
          <w:rFonts w:asciiTheme="majorHAnsi" w:hAnsiTheme="majorHAnsi" w:cstheme="majorHAnsi"/>
          <w:sz w:val="24"/>
          <w:szCs w:val="28"/>
          <w:lang w:val="pt-BR"/>
        </w:rPr>
      </w:pPr>
    </w:p>
    <w:p w14:paraId="30C32E24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  <w:lang w:val="pt-BR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  <w:lang w:val="pt-BR"/>
        </w:rPr>
        <w:t>18. Primeiro feedback do MEI sobre o protótipo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580EE600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8F8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CDE67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 xml:space="preserve">Preencha quando já houver oportunidade de apresentar o protótipo ao demandante. 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Se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ainda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não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ocorreu</w:t>
            </w:r>
            <w:proofErr w:type="spell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, registre a previsão de validação.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120"/>
      </w:tblGrid>
      <w:tr w:rsidR="00C447FA" w:rsidRPr="00525565" w14:paraId="2BA1715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E9A837D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Protótipo apresentado ao MEI?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8B3250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222222"/>
                <w:sz w:val="22"/>
                <w:szCs w:val="28"/>
              </w:rPr>
              <w:t>☐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Sim    </w:t>
            </w:r>
            <w:r w:rsidRPr="00525565">
              <w:rPr>
                <w:rFonts w:ascii="Segoe UI Symbol" w:hAnsi="Segoe UI Symbol" w:cs="Segoe UI Symbol"/>
                <w:color w:val="222222"/>
                <w:sz w:val="22"/>
                <w:szCs w:val="28"/>
              </w:rPr>
              <w:t>☐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 xml:space="preserve"> N</w:t>
            </w:r>
            <w:r w:rsidRPr="00525565">
              <w:rPr>
                <w:rFonts w:ascii="Calibri" w:hAnsi="Calibri" w:cs="Calibri"/>
                <w:color w:val="222222"/>
                <w:sz w:val="22"/>
                <w:szCs w:val="28"/>
              </w:rPr>
              <w:t>ã</w:t>
            </w: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o</w:t>
            </w:r>
          </w:p>
        </w:tc>
      </w:tr>
      <w:tr w:rsidR="00C447FA" w:rsidRPr="00525565" w14:paraId="0D186B8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85D59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Data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610563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 / ____ / ______</w:t>
            </w:r>
          </w:p>
        </w:tc>
      </w:tr>
      <w:tr w:rsidR="00C447FA" w:rsidRPr="00525565" w14:paraId="6569B61C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CE1D53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O que o MEI compreendeu/aprovou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EBE4BA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55728A97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37C4C0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Dificuldades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ou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dúvidas</w:t>
            </w:r>
            <w:proofErr w:type="spellEnd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 xml:space="preserve"> </w:t>
            </w:r>
            <w:proofErr w:type="spellStart"/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percebidas</w:t>
            </w:r>
            <w:proofErr w:type="spellEnd"/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27D8C0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0AD41F33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3BA1C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</w:rPr>
              <w:t>Mudanças solicitadas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8BAA18A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</w:p>
        </w:tc>
      </w:tr>
      <w:tr w:rsidR="00C447FA" w:rsidRPr="00525565" w14:paraId="77C4836E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6BDA8D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Mudanças que a equipe pretende incorporar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040F1C" w14:textId="77777777" w:rsidR="00C447FA" w:rsidRPr="00525565" w:rsidRDefault="00C447FA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</w:p>
        </w:tc>
      </w:tr>
      <w:tr w:rsidR="00C447FA" w:rsidRPr="00525565" w14:paraId="46506A7E" w14:textId="77777777">
        <w:trPr>
          <w:jc w:val="center"/>
        </w:trPr>
        <w:tc>
          <w:tcPr>
            <w:tcW w:w="36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3F6FA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8F3002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b/>
                <w:color w:val="17365D"/>
                <w:sz w:val="22"/>
                <w:szCs w:val="28"/>
                <w:lang w:val="pt-BR"/>
              </w:rPr>
              <w:t>Se ainda não apresentado, data prevista</w:t>
            </w:r>
          </w:p>
        </w:tc>
        <w:tc>
          <w:tcPr>
            <w:tcW w:w="612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D58E4D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 / ___</w:t>
            </w:r>
            <w:proofErr w:type="gramStart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 / _</w:t>
            </w:r>
            <w:proofErr w:type="gramEnd"/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</w:rPr>
              <w:t>_____</w:t>
            </w:r>
          </w:p>
        </w:tc>
      </w:tr>
    </w:tbl>
    <w:p w14:paraId="161241D0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19. Síntese executiva da proposta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447FA" w:rsidRPr="00525565" w14:paraId="4A2E0005" w14:textId="77777777">
        <w:trPr>
          <w:jc w:val="center"/>
        </w:trPr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2F0D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737A7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Em poucas linhas, apresente a proposta como se fosse explicá-la a alguém que precisa decidir se o projeto está pronto para seguir para desenvolvimento.</w:t>
            </w:r>
          </w:p>
        </w:tc>
      </w:tr>
    </w:tbl>
    <w:p w14:paraId="61C3A305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t>_______________________________________________________________________________________________</w:t>
      </w:r>
    </w:p>
    <w:p w14:paraId="2951E38A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lastRenderedPageBreak/>
        <w:t>_______________________________________________________________________________________________</w:t>
      </w:r>
    </w:p>
    <w:p w14:paraId="4592EE1D" w14:textId="77777777" w:rsidR="00C447FA" w:rsidRPr="00525565" w:rsidRDefault="00000000">
      <w:pPr>
        <w:spacing w:after="2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color w:val="666666"/>
          <w:sz w:val="22"/>
          <w:szCs w:val="28"/>
        </w:rPr>
        <w:t>_______________________________________________________________________________________________</w:t>
      </w:r>
    </w:p>
    <w:p w14:paraId="30C5A53A" w14:textId="77777777" w:rsidR="00C447FA" w:rsidRPr="00525565" w:rsidRDefault="00000000">
      <w:pPr>
        <w:spacing w:before="160" w:after="100"/>
        <w:rPr>
          <w:rFonts w:asciiTheme="majorHAnsi" w:hAnsiTheme="majorHAnsi" w:cstheme="majorHAnsi"/>
          <w:sz w:val="24"/>
          <w:szCs w:val="28"/>
        </w:rPr>
      </w:pPr>
      <w:r w:rsidRPr="00525565">
        <w:rPr>
          <w:rFonts w:asciiTheme="majorHAnsi" w:hAnsiTheme="majorHAnsi" w:cstheme="majorHAnsi"/>
          <w:b/>
          <w:color w:val="17365D"/>
          <w:sz w:val="32"/>
          <w:szCs w:val="28"/>
        </w:rPr>
        <w:t>Checklist antes do envio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9144"/>
      </w:tblGrid>
      <w:tr w:rsidR="00C447FA" w:rsidRPr="00525565" w14:paraId="722F5CF5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96081F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6740D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título, o demandante e o problema validado estão claramente identificados?</w:t>
            </w:r>
          </w:p>
        </w:tc>
      </w:tr>
      <w:tr w:rsidR="00C447FA" w:rsidRPr="00525565" w14:paraId="2CF6A6C9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E0E0FBA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7E1BA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Objetivo geral e objetivos específicos estão claros?</w:t>
            </w:r>
          </w:p>
        </w:tc>
      </w:tr>
      <w:tr w:rsidR="00C447FA" w:rsidRPr="00525565" w14:paraId="74185CC3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D6948C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B1AF43C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 solução e seu funcionamento estão descritos de forma compreensível?</w:t>
            </w:r>
          </w:p>
        </w:tc>
      </w:tr>
      <w:tr w:rsidR="00C447FA" w:rsidRPr="00525565" w14:paraId="77CCA9FB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5ABA32B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9F8C0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Usuários e contexto de uso foram identificados?</w:t>
            </w:r>
          </w:p>
        </w:tc>
      </w:tr>
      <w:tr w:rsidR="00C447FA" w:rsidRPr="00525565" w14:paraId="7E39DA2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1A20B8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0A111EF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escopo e os itens fora do escopo estão explícitos?</w:t>
            </w:r>
          </w:p>
        </w:tc>
      </w:tr>
      <w:tr w:rsidR="00C447FA" w:rsidRPr="00525565" w14:paraId="0BD4E1E3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724DA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818D5F5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Requisitos, funcionalidades/componentes e tecnologias foram definidos?</w:t>
            </w:r>
          </w:p>
        </w:tc>
      </w:tr>
      <w:tr w:rsidR="00C447FA" w:rsidRPr="00525565" w14:paraId="24CFF9A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0EA78B1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24CCC2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As entregas, o cronograma e os recursos necessários são viáveis?</w:t>
            </w:r>
          </w:p>
        </w:tc>
      </w:tr>
      <w:tr w:rsidR="00C447FA" w:rsidRPr="00525565" w14:paraId="1D278EB7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9A881E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08C9B1E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Riscos e critérios de aceite foram definidos?</w:t>
            </w:r>
          </w:p>
        </w:tc>
      </w:tr>
      <w:tr w:rsidR="00C447FA" w:rsidRPr="00525565" w14:paraId="32358692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9ABA88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7F2A1C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As responsabilidades da equipe e do MEI estão claras?</w:t>
            </w:r>
          </w:p>
        </w:tc>
      </w:tr>
      <w:tr w:rsidR="00C447FA" w:rsidRPr="00525565" w14:paraId="45A719E5" w14:textId="77777777">
        <w:trPr>
          <w:jc w:val="center"/>
        </w:trPr>
        <w:tc>
          <w:tcPr>
            <w:tcW w:w="648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A784DE7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</w:rPr>
            </w:pPr>
            <w:r w:rsidRPr="00525565">
              <w:rPr>
                <w:rFonts w:ascii="Segoe UI Symbol" w:hAnsi="Segoe UI Symbol" w:cs="Segoe UI Symbol"/>
                <w:color w:val="17365D"/>
                <w:sz w:val="22"/>
                <w:szCs w:val="28"/>
              </w:rPr>
              <w:t>☐</w:t>
            </w:r>
          </w:p>
        </w:tc>
        <w:tc>
          <w:tcPr>
            <w:tcW w:w="9144" w:type="dxa"/>
            <w:tcBorders>
              <w:top w:val="single" w:sz="3" w:space="0" w:color="E6E6E6"/>
              <w:left w:val="nil"/>
              <w:bottom w:val="single" w:sz="3" w:space="0" w:color="E6E6E6"/>
              <w:right w:val="nil"/>
            </w:tcBorders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4517FF9" w14:textId="77777777" w:rsidR="00C447FA" w:rsidRPr="00525565" w:rsidRDefault="00000000">
            <w:pPr>
              <w:spacing w:after="0"/>
              <w:rPr>
                <w:rFonts w:asciiTheme="majorHAnsi" w:hAnsiTheme="majorHAnsi" w:cstheme="majorHAnsi"/>
                <w:sz w:val="24"/>
                <w:szCs w:val="28"/>
                <w:lang w:val="pt-BR"/>
              </w:rPr>
            </w:pPr>
            <w:r w:rsidRPr="00525565">
              <w:rPr>
                <w:rFonts w:asciiTheme="majorHAnsi" w:hAnsiTheme="majorHAnsi" w:cstheme="majorHAnsi"/>
                <w:color w:val="222222"/>
                <w:sz w:val="22"/>
                <w:szCs w:val="28"/>
                <w:lang w:val="pt-BR"/>
              </w:rPr>
              <w:t>O protótipo foi disponibilizado e o feedback do MEI foi registrado ou planejado?</w:t>
            </w:r>
          </w:p>
        </w:tc>
      </w:tr>
    </w:tbl>
    <w:p w14:paraId="66125F96" w14:textId="77777777" w:rsidR="0072010A" w:rsidRPr="00525565" w:rsidRDefault="0072010A">
      <w:pPr>
        <w:rPr>
          <w:rFonts w:asciiTheme="majorHAnsi" w:hAnsiTheme="majorHAnsi" w:cstheme="majorHAnsi"/>
          <w:sz w:val="24"/>
          <w:szCs w:val="28"/>
          <w:lang w:val="pt-BR"/>
        </w:rPr>
      </w:pPr>
    </w:p>
    <w:sectPr w:rsidR="0072010A" w:rsidRPr="00525565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F45C3" w14:textId="77777777" w:rsidR="0072010A" w:rsidRDefault="0072010A">
      <w:pPr>
        <w:spacing w:after="0" w:line="240" w:lineRule="auto"/>
      </w:pPr>
      <w:r>
        <w:separator/>
      </w:r>
    </w:p>
  </w:endnote>
  <w:endnote w:type="continuationSeparator" w:id="0">
    <w:p w14:paraId="06ABFF61" w14:textId="77777777" w:rsidR="0072010A" w:rsidRDefault="0072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9F2B" w14:textId="77777777" w:rsidR="00C447FA" w:rsidRPr="006A6958" w:rsidRDefault="00000000">
    <w:pPr>
      <w:pStyle w:val="Rodap"/>
      <w:jc w:val="center"/>
      <w:rPr>
        <w:lang w:val="pt-BR"/>
      </w:rPr>
    </w:pPr>
    <w:r w:rsidRPr="006A6958">
      <w:rPr>
        <w:color w:val="666666"/>
        <w:sz w:val="16"/>
        <w:lang w:val="pt-BR"/>
      </w:rPr>
      <w:t>PITech • Projeto Integrador I em TI • Documento 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DA218" w14:textId="77777777" w:rsidR="0072010A" w:rsidRDefault="0072010A">
      <w:pPr>
        <w:spacing w:after="0" w:line="240" w:lineRule="auto"/>
      </w:pPr>
      <w:r>
        <w:separator/>
      </w:r>
    </w:p>
  </w:footnote>
  <w:footnote w:type="continuationSeparator" w:id="0">
    <w:p w14:paraId="54F76269" w14:textId="77777777" w:rsidR="0072010A" w:rsidRDefault="00720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31106" w14:textId="77777777" w:rsidR="00C447FA" w:rsidRDefault="00000000">
    <w:pPr>
      <w:pStyle w:val="Cabealho"/>
      <w:jc w:val="right"/>
    </w:pPr>
    <w:r>
      <w:rPr>
        <w:noProof/>
      </w:rPr>
      <w:drawing>
        <wp:inline distT="0" distB="0" distL="0" distR="0" wp14:anchorId="54FE9387" wp14:editId="456E7F8E">
          <wp:extent cx="868680" cy="8686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0807-133110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8680" cy="868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145740">
    <w:abstractNumId w:val="8"/>
  </w:num>
  <w:num w:numId="2" w16cid:durableId="443965358">
    <w:abstractNumId w:val="6"/>
  </w:num>
  <w:num w:numId="3" w16cid:durableId="1360427776">
    <w:abstractNumId w:val="5"/>
  </w:num>
  <w:num w:numId="4" w16cid:durableId="840659175">
    <w:abstractNumId w:val="4"/>
  </w:num>
  <w:num w:numId="5" w16cid:durableId="316425912">
    <w:abstractNumId w:val="7"/>
  </w:num>
  <w:num w:numId="6" w16cid:durableId="832374273">
    <w:abstractNumId w:val="3"/>
  </w:num>
  <w:num w:numId="7" w16cid:durableId="313340161">
    <w:abstractNumId w:val="2"/>
  </w:num>
  <w:num w:numId="8" w16cid:durableId="995454830">
    <w:abstractNumId w:val="1"/>
  </w:num>
  <w:num w:numId="9" w16cid:durableId="43301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18C"/>
    <w:rsid w:val="00525565"/>
    <w:rsid w:val="006A6958"/>
    <w:rsid w:val="0072010A"/>
    <w:rsid w:val="00AA1D8D"/>
    <w:rsid w:val="00B47730"/>
    <w:rsid w:val="00C447F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BDCB910-F9BF-4FB6-ADA3-AD2B7B42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8344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1175</Words>
  <Characters>6346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PI07 — Proposta da Solução e Protótipo Inicial</dc:title>
  <dc:subject>Projeto Integrador I em TI</dc:subject>
  <dc:creator>Fabiano Fagundes</dc:creator>
  <cp:keywords/>
  <dc:description>generated by python-docx</dc:description>
  <cp:lastModifiedBy>Fabiano Fagundes</cp:lastModifiedBy>
  <cp:revision>3</cp:revision>
  <dcterms:created xsi:type="dcterms:W3CDTF">2013-12-23T23:15:00Z</dcterms:created>
  <dcterms:modified xsi:type="dcterms:W3CDTF">2026-08-07T19:01:00Z</dcterms:modified>
  <cp:category/>
</cp:coreProperties>
</file>